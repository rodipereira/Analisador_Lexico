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Desenvolvimento - Analisador Sintático Descendente Preditivo Recursivo</w:t>
      </w:r>
    </w:p>
    <w:p>
      <w:r>
        <w:rPr>
          <w:b/>
        </w:rPr>
        <w:t>Projeto de Linguagens de Programação - Prof. Maelso Bruno Pacheco CCP8A</w:t>
        <w:br/>
      </w:r>
      <w:r>
        <w:t>Rodrigo Pereira de Almeida - RGM: 30173591</w:t>
      </w:r>
    </w:p>
    <w:p/>
    <w:p>
      <w:r>
        <w:t>Relatório de Desenvolvimento - Analisador Sintático Descendente Preditivo Recursivo</w:t>
      </w:r>
    </w:p>
    <w:p>
      <w:r>
        <w:t>Projeto de Linguagens de Programação - Prof. Maelso Bruno Pacheco CCP8A</w:t>
        <w:br/>
        <w:t>Rodrigo Pereira de Almeida - RGM: 30173591</w:t>
      </w:r>
    </w:p>
    <w:p>
      <w:r>
        <w:t>Relatório: Analisador Léxico e Sintático — Checkpoint 2</w:t>
        <w:br/>
        <w:t>Data: 12/11/2025</w:t>
        <w:br/>
        <w:t>Branch: checkpoint2-restore</w:t>
      </w:r>
    </w:p>
    <w:p>
      <w:r>
        <w:t>1. Resumo executivo</w:t>
        <w:br/>
        <w:t>Este relatório descreve o desenvolvimento e a adaptação do analisador léxico e do analisador sintático para atender aos requisitos do Checkpoint 2. Foram estendidos e corrigidos o lexer e o parser para suportarem os novos tokens e a gramática exigida; foram implementadas políticas de erro que anotam erros léxicos e sintáticos sem interromper imediatamente a execução; e foram efetuados testes para validar comportamentos desejados e casos de erro. O código foi versionado e enviado para a branch `checkpoint2-restore` do repositório.</w:t>
      </w:r>
    </w:p>
    <w:p>
      <w:r>
        <w:t>2. Identificação</w:t>
        <w:br/>
        <w:t>- Aluno: Rodrigo Pereira de Almeida — RGM 30173591</w:t>
        <w:br/>
        <w:t>- Repositório / branch: Analisador_Lexico / `checkpoint2-restore`</w:t>
        <w:br/>
        <w:t>- Linguagem: Python 3.x</w:t>
        <w:br/>
        <w:t>- Data da entrega: 12/11/2025</w:t>
      </w:r>
    </w:p>
    <w:p>
      <w:r>
        <w:t>3. Objetivos</w:t>
        <w:br/>
        <w:t>- Suportar os tokens e construções da gramática do Checkpoint 2 (identificadores, `NUMINT`/`NUMREAL`, `CADEIA`, `ASSIGN` '&lt;-', `INC`/`DEC`, operadores relacionais e aritméticos, pontuação `{ } ( ) ; , :`).</w:t>
        <w:br/>
        <w:t>- Implementar um analisador sintático recursivo-descendente que reconheça a gramática do programa `main { var { ... } ... }`.</w:t>
        <w:br/>
        <w:t>- Detectar, registrar e anotar erros léxicos e sintáticos sem abortar a execução imediatamente, permitindo análise contínua do arquivo.</w:t>
        <w:br/>
        <w:t>- Atender exigências específicas: rejeitar identificadores com letras não-ASCII (ex.: `ç`) e tratar números malformados (`1a`, `1.1.1`) como erro léxico.</w:t>
      </w:r>
    </w:p>
    <w:p>
      <w:r>
        <w:t>4. Arquivos alterados / adicionados (principais)</w:t>
        <w:br/>
        <w:t>- `lexer.py` — tokenização e regras léxicas; registro de erros léxicos em `self.errors`.</w:t>
        <w:br/>
        <w:t>- `parser.py` — analisador recursivo-descendente; acumula erros em `self.errors` e dispõe de rotina de sincronização (panic mode) para recuperação.</w:t>
        <w:br/>
        <w:t>- `main.py` — fluxo principal: tokeniza, executa o parser mesmo se houver erros léxicos, imprime anotações de erro (léxicos + sintáticos) e em seguida tokens para diagnóstico.</w:t>
        <w:br/>
        <w:t>- `reserved_words.py`, `my_token.py` — suporte/integração de tokens/palavras reservadas.</w:t>
        <w:br/>
        <w:t>- Arquivos de teste e utilitários adicionados: `tests/` (vários casos), `run_from_example.py`, entre outros documentos de apoio.</w:t>
      </w:r>
    </w:p>
    <w:p>
      <w:r>
        <w:t>5. Descrição da implementação</w:t>
        <w:br/>
        <w:t>- Lexer</w:t>
        <w:br/>
        <w:t xml:space="preserve">  - Identificadores: aceitos se começarem com letra ASCII (a–z, A–Z) ou `_`, e continuarem com ASCII alfanumérico ou `_`.</w:t>
        <w:br/>
        <w:t xml:space="preserve">  - Números: inteiros (`NUMINT`) ou reais (`NUMREAL`) com no máximo um ponto decimal. Casos inválidos (dígito seguido de letra, múltiplos pontos, ponto sem dígito posterior) geram erro léxico "Invalid number format" e o lexer consome a sequência inválida para evitar cascata de erros.</w:t>
        <w:br/>
        <w:t xml:space="preserve">  - Cadeias: `CADEIA` entre aspas duplas; string não terminada gera "Unterminated string literal".</w:t>
        <w:br/>
        <w:t xml:space="preserve">  - Comentários: linha `#` e bloco `/* ... */` (com verificação de fechamento).</w:t>
        <w:br/>
        <w:t xml:space="preserve">  - Operadores/atribuição: `ASSIGN` ('&lt;-'), `INC`/`DEC` ('++'/'--'), `OPERATOR` para operadores relacionais e aritméticos, além da pontuação mencionada.</w:t>
        <w:br/>
        <w:t xml:space="preserve">  - Erros léxicos: registrados em `self.errors` no formato padronizado (mensagem + linha:coluna) e impressos quando detectados.</w:t>
        <w:br/>
        <w:t>- Parser</w:t>
        <w:br/>
        <w:t xml:space="preserve">  - Implementado como analisador recursivo-descendente com funções por não-terminal conforme a gramática.</w:t>
        <w:br/>
        <w:t xml:space="preserve">  - Em vez de lançar a primeira exceção que interrompe o processo, o parser agora:</w:t>
        <w:br/>
        <w:t xml:space="preserve">    - acumula erros em `self.errors` com mensagens e posição;</w:t>
        <w:br/>
        <w:t xml:space="preserve">    - `expect()` tenta localizar token esperado (lookahead) até um ponto de sincronização (`;` ou `}`) e, se possível, consome tokens até lá; caso contrário sincroniza e continua;</w:t>
        <w:br/>
        <w:t xml:space="preserve">    - `parse()` retorna sucesso (True) apenas se não houver erros acumulados.</w:t>
        <w:br/>
        <w:t>- Fluxo principal (`main.py`)</w:t>
        <w:br/>
        <w:t xml:space="preserve">  - Roda o lexer, coleta tokens e erros léxicos.</w:t>
        <w:br/>
        <w:t xml:space="preserve">  - Executa o parser sobre os tokens mesmo que existam erros léxicos, para obter uma lista completa de problemas (requisito: anotar sem abortar).</w:t>
        <w:br/>
        <w:t xml:space="preserve">  - Imprime, no início da saída, as anotações de erro (primeiro léxicos, depois sintáticos) para facilitar leitura; imprime tokens depois para diagnóstico.</w:t>
      </w:r>
    </w:p>
    <w:p>
      <w:r>
        <w:t>6. Erros detectados e corrigidos (detalhamento)</w:t>
        <w:br/>
        <w:t>- Erros corrigidos:</w:t>
        <w:br/>
        <w:t xml:space="preserve">  - Falta de tokenização de `{` e `}` — corrigido adicionando `LBRACE` / `RBRACE`.</w:t>
        <w:br/>
        <w:t xml:space="preserve">  - Aceitação de caracteres não-ASCII em identificadores (ex.: `ç`) — agora geram erro léxico "Invalid character: ç".</w:t>
        <w:br/>
        <w:t xml:space="preserve">  - Números malformados (`1a`, `1.1.1`, `1.`) — agora geram erro léxico "Invalid number format" e o lexer consome a sequência inválida.</w:t>
        <w:br/>
        <w:t xml:space="preserve">  - Strings não terminadas — agora geram erro léxico "Unterminated string literal".</w:t>
        <w:br/>
        <w:t xml:space="preserve">  - Fluxo de erro: antes um erro abortava a execução inteira; agora erros são anotados e a análise segue para coletar outros problemas.</w:t>
        <w:br/>
        <w:t xml:space="preserve">  - Parser: antes levava a exceção `ParseError` imediata; agora registra erros e tenta sincronizar para identificar múltiplos erros no mesmo arquivo.</w:t>
        <w:br/>
        <w:t>- Exemplos de classificação:</w:t>
        <w:br/>
        <w:t xml:space="preserve">  - Erro léxico: `1a` (começa como número inválido) → erro léxico.</w:t>
        <w:br/>
        <w:t xml:space="preserve">  - Não erro léxico: `a1` (começa com letra → identificador válido) → pode gerar erro sintático se estiver fora de contexto.</w:t>
        <w:br/>
        <w:t xml:space="preserve">  - Erro léxico: `çvar` → caractere não-ASCII rejeitado pelo lexer.</w:t>
        <w:br/>
        <w:t xml:space="preserve">  - Erro léxico: `print("hello);` → string não terminada.</w:t>
      </w:r>
    </w:p>
    <w:p>
      <w:r>
        <w:t>7. Testes e resultados</w:t>
        <w:br/>
        <w:t>- Execução principal: `python main.py` sobre `example_input.txt` mostrou:</w:t>
        <w:br/>
        <w:t xml:space="preserve">  - Erro léxico: `ç` (linha/coluna) registrado.</w:t>
        <w:br/>
        <w:t xml:space="preserve">  - Erro sintático: "Extra input after program" provocado por texto após o `}` final (linha com `a1`) — token válido (IDENTIFIER) mas fora do programa.</w:t>
        <w:br/>
        <w:t xml:space="preserve">  - A saída exibiu primeiro a lista de erros (léxicos e sintáticos) e depois todos os tokens reconhecidos, permitindo inspeção.</w:t>
        <w:br/>
        <w:t>- Testes unitários e casos: arquivos de teste adicionados no diretório `tests/` para cobrir casos de ponto-e-vírgula faltante, bloco não fechado, atribuição errada, e caso ok.</w:t>
        <w:br/>
        <w:t>- Critério de aceitação: lexer produz tokens corretos para entradas válidas e registra erros para entradas inválidas; parser reconhece a gramática quando entrada bem formada e registra erros informativos quando não.</w:t>
      </w:r>
    </w:p>
    <w:p>
      <w:r>
        <w:t>8. Como executar</w:t>
        <w:br/>
        <w:t>- Requisitos: Python 3.11+.</w:t>
        <w:br/>
        <w:t>- Rodar análise no exemplo:</w:t>
        <w:br/>
        <w:t xml:space="preserve">  - Abra PowerShell na pasta do repositório e execute:</w:t>
        <w:br/>
        <w:t xml:space="preserve">    python main.py</w:t>
        <w:br/>
        <w:t xml:space="preserve">  - Interpretação da saída:</w:t>
        <w:br/>
        <w:t xml:space="preserve">    - Se houver erros, eles aparecem primeiro (separados por léxicos e sintáticos), seguidos da lista de tokens reconhecidos.</w:t>
        <w:br/>
        <w:t xml:space="preserve">    - Se não houver erros, o programa exibirá "Parsing succeeded: programa válido." e listará tokens.</w:t>
      </w:r>
    </w:p>
    <w:p>
      <w:r>
        <w:t>9. Limitações e trabalhos futuros</w:t>
        <w:br/>
        <w:t>- A sincronização do parser é simples (pânico até `;` ou `}`); casos complexos de recuperação podem demandar estratégias mais sofisticadas.</w:t>
        <w:br/>
        <w:t>- Análise semântica (tabela de símbolos, checagem de tipos, variáveis não declaradas) não foi implementada — seria o próximo passo natural.</w:t>
        <w:br/>
        <w:t>- Mensagens de erro poderiam ser melhoradas: mostrar a linha inteira com um caret (^) apontando a coluna do erro, produzir arquivo anotado automaticamente, ou agrupar erros por tipo.</w:t>
        <w:br/>
        <w:t>- Avaliar se identificadores devem permitir Unicode (se necessário, validar normalização e políticas).</w:t>
      </w:r>
    </w:p>
    <w:p>
      <w:r>
        <w:t>10. Conclusão</w:t>
        <w:br/>
        <w:t>O projeto atendeu aos objetivos do Checkpoint 2: o lexer foi estendido para a nova gramática e regras, o parser recursivo-descendente foi implementado e tornado resiliente a erros para produzir uma lista completa de problemas no código de entrada, e várias classes de erro léxico/sintático foram tratadas e anotadas. O repositório está atualizado na branch `checkpoint2-restore`. Recomenda-se, como próximos passos, a adição de checagens semânticas e melhorias nas mensagens/relatórios de erro.</w:t>
      </w:r>
    </w:p>
    <w:p>
      <w:r>
        <w:t>Apêndice — anexos e comandos úteis</w:t>
        <w:br/>
        <w:t>- Branch no GitHub: checkpoint2-restore</w:t>
        <w:br/>
        <w:t>- Arquivos chave: `lexer.py`, `parser.py`, `main.py`, `reserved_words.py`, `my_token.py`, `example_input.txt`</w:t>
        <w:br/>
        <w:t>- Comando para rodar:</w:t>
        <w:br/>
        <w:t xml:space="preserve">  python main.py</w:t>
      </w:r>
    </w:p>
    <w:p>
      <w:r>
        <w:t>Se quiser que eu gere um arquivo `.docx` com este conteúdo e adicione ao repositório, ou gere um `example_input.annotado.txt` com comentários linha-a-linha, eu posso fazer isso agora.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